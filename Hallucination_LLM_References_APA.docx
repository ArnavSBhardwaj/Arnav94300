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 (APA Style)</w:t>
      </w:r>
    </w:p>
    <w:p>
      <w:r>
        <w:t>Huang, L., Yu, W., Ma, W., Zhong, W., Feng, Z., Wang, H., ... &amp; Liu, T. (2023). A survey on hallucination in large language models: Principles, taxonomy, challenges, and open questions. *arXiv preprint arXiv:2311.05232*. https://arxiv.org/abs/2311.05232</w:t>
      </w:r>
    </w:p>
    <w:p>
      <w:r>
        <w:t>Mamun, A. (2024). A survey on hallucination in large language models: Principles, taxonomy, challenges, and open questions. *ACM Transactions on Information Systems (TOIS)*. https://dl.acm.org/doi/10.1145/3703155</w:t>
      </w:r>
    </w:p>
    <w:p>
      <w:r>
        <w:t>Ji, Z., Lee, N., Frieske, R., Yu, T., Su, D., Xu, Y., ... &amp; Fung, P. (2023). Survey of hallucination in natural language generation. *Findings of ACL 2023*. https://aclanthology.org/2023.findings-acl.248/</w:t>
      </w:r>
    </w:p>
    <w:p>
      <w:r>
        <w:t>Min, S., Lewis, M., &amp; Hajishirzi, H. (2023). FACTScore: Fine-grained evaluation of factual consistency in long-form text generation. *arXiv preprint arXiv:2305.07763*. https://arxiv.org/abs/2305.07763</w:t>
      </w:r>
    </w:p>
    <w:p>
      <w:r>
        <w:t>Lin, S., Hilton, J., &amp; Evans, O. (2022). TruthfulQA: Measuring how models mimic human falsehoods. *Transactions of the Association for Computational Linguistics (TACL)*, 10, 1137–1156. https://doi.org/10.1162/tacl_a_00447</w:t>
      </w:r>
    </w:p>
    <w:p>
      <w:r>
        <w:t>Li, X., Cheng, H., Yu, W., Qin, B., &amp; Liu, T. (2024). HaluEval: Benchmarking hallucination evaluation and detection in large language models. *Proceedings of NAACL 2024*. https://aclanthology.org/2024.naacl-long.60.pdf</w:t>
      </w:r>
    </w:p>
    <w:p>
      <w:r>
        <w:t>Cheng, Q., Zhang, W., He, J., Yin, Z., Liu, X., ... &amp; Qiu, X. (2023). HaluQA: Hallucination detection in Chinese large language models. *arXiv preprint arXiv:2308.03035*.</w:t>
      </w:r>
    </w:p>
    <w:p>
      <w:r>
        <w:t>Zhao, Y., Hou, L., Liu, Y., Huang, X., &amp; Zhao, W. (2021). Hallucination analysis in long-form question answering. *ACM Transactions on the Web (TWEB)*, 15(4), 1–27.</w:t>
      </w:r>
    </w:p>
    <w:p>
      <w:r>
        <w:t>Athina AI Blog. (2023). A survey on hallucination in large language models. https://blog.athina.ai/a-survey-on-hallucination-in-large-language-models-principles-taxonomy-challenges-and-open-questions</w:t>
      </w:r>
    </w:p>
    <w:p>
      <w:r>
        <w:t>Semantic Scholar. (n.d.). A survey on hallucination in large language models: Principles, taxonomy, challenges, and open questions. https://www.semanticscholar.org/paper/A-Survey-on-Hallucination-in-Large-Language-Models%3A-Huang-Yu/1e909e2a8cdacdcdff125ebcc566f37cb869a1c8</w:t>
      </w:r>
    </w:p>
    <w:p>
      <w:r>
        <w:t>EmergentMind. (n.d.). Paper on LLM hallucinations. https://www.emergentmind.com/papers/2311.05232</w:t>
      </w:r>
    </w:p>
    <w:p>
      <w:r>
        <w:t>Preprints.org. (2025). A survey on hallucination in LLMs. https://www.preprints.org/manuscript/202504.1236/v1</w:t>
      </w:r>
    </w:p>
    <w:p>
      <w:r>
        <w:t>GitHub - Paper Notes. (n.d.). Survey on hallucination in LLMs. https://github.com/AkihikoWatanabe/paper_notes/issues/1123</w:t>
      </w:r>
    </w:p>
    <w:p>
      <w:r>
        <w:t>Notes Vault. (n.d.). Scientific literature references on LLM hallucination. https://notes-vault.pages.dev/Scientific-Literature-References/literature-notes/@huangSurveyHallucinationLarge2023</w:t>
      </w:r>
    </w:p>
    <w:p>
      <w:r>
        <w:t>Abdullah, A. (2024). Slides: A survey on hallucination in LLMs. https://ghasemzadeh.com/event/2024-12-abdullah-a-survey-on-hallucination-in-large-language-models/slides_llm_hallucinations.pdf</w:t>
      </w:r>
    </w:p>
    <w:p>
      <w:r>
        <w:t>Feng, S., Liu, J., Liu, C., &amp; Qin, B. (2024). Hallucination of multimodal large language models: A survey. https://www.bohrium.com/paper-details/hallucination-of-multimodal-large-language-models-a-survey/992311245254164598-108597</w:t>
      </w:r>
    </w:p>
    <w:p>
      <w:r>
        <w:t>Ji, Z., Xu, Y., Huang, Y., Su, D., &amp; Fung, P. (2023). Survey of hallucination in LLMs. *ACL Anthology*. https://aclanthology.org/2024.findings-emnlp.685.pdf</w:t>
      </w:r>
    </w:p>
    <w:p>
      <w:r>
        <w:t>DBLP. (n.d.). Survey on hallucination in LLMs. https://dblp.org/rec/journals/corr/abs-2311-05232.html</w:t>
      </w:r>
    </w:p>
    <w:p>
      <w:r>
        <w:t>ResearchGate. (n.d.). A survey on hallucination in LLMs. https://www.researchgate.net/publication/386002726_A_Survey_on_Hallucination_in_Large_Language_Models_Principles_Taxonomy_Challenges_and_Open_Questions</w:t>
      </w:r>
    </w:p>
    <w:p>
      <w:r>
        <w:t>Bohrium AI. (2024). Paper repository on hallucination in LLMs. https://www.bohrium.com/paper-details/hallucination-of-multimodal-large-language-models-a-survey/992311245254164598-108597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